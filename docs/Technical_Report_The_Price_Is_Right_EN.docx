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E837B" w14:textId="77777777" w:rsidR="001502D6" w:rsidRPr="00C76409" w:rsidRDefault="00C7640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THE PRICE IS RIGHT SYSTEM – TECHNICAL REPORT</w:t>
      </w:r>
    </w:p>
    <w:p w14:paraId="4D06F613" w14:textId="77777777" w:rsidR="001502D6" w:rsidRPr="00C76409" w:rsidRDefault="00C7640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1. Application Architecture</w:t>
      </w:r>
    </w:p>
    <w:p w14:paraId="1F1B226D" w14:textId="2873DD45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The system follows a traditional Client–Server architecture:</w:t>
      </w:r>
      <w:r w:rsidRPr="00C76409">
        <w:rPr>
          <w:rFonts w:ascii="Times New Roman" w:hAnsi="Times New Roman" w:cs="Times New Roman"/>
          <w:color w:val="000000" w:themeColor="text1"/>
        </w:rPr>
        <w:br/>
        <w:t xml:space="preserve">- </w:t>
      </w:r>
      <w:r w:rsidRPr="00C76409">
        <w:rPr>
          <w:rFonts w:ascii="Times New Roman" w:hAnsi="Times New Roman" w:cs="Times New Roman"/>
          <w:b/>
          <w:bCs/>
          <w:color w:val="000000" w:themeColor="text1"/>
        </w:rPr>
        <w:t>Server</w:t>
      </w:r>
      <w:r w:rsidRPr="00C76409">
        <w:rPr>
          <w:rFonts w:ascii="Times New Roman" w:hAnsi="Times New Roman" w:cs="Times New Roman"/>
          <w:color w:val="000000" w:themeColor="text1"/>
        </w:rPr>
        <w:t xml:space="preserve">: A C-based application responsible for managing game logic, user accounts (from account.txt), product </w:t>
      </w:r>
      <w:r w:rsidRPr="00C76409">
        <w:rPr>
          <w:rFonts w:ascii="Times New Roman" w:hAnsi="Times New Roman" w:cs="Times New Roman"/>
          <w:color w:val="000000" w:themeColor="text1"/>
        </w:rPr>
        <w:t>data (from products.txt), player scores, and the overall game flow. It listens for incoming TCP connections and handles multiple clients concurrently using `</w:t>
      </w:r>
      <w:proofErr w:type="gramStart"/>
      <w:r w:rsidRPr="00C76409">
        <w:rPr>
          <w:rFonts w:ascii="Times New Roman" w:hAnsi="Times New Roman" w:cs="Times New Roman"/>
          <w:color w:val="000000" w:themeColor="text1"/>
        </w:rPr>
        <w:t>select(</w:t>
      </w:r>
      <w:proofErr w:type="gramEnd"/>
      <w:r w:rsidRPr="00C76409">
        <w:rPr>
          <w:rFonts w:ascii="Times New Roman" w:hAnsi="Times New Roman" w:cs="Times New Roman"/>
          <w:color w:val="000000" w:themeColor="text1"/>
        </w:rPr>
        <w:t>)`.</w:t>
      </w:r>
      <w:r w:rsidRPr="00C76409">
        <w:rPr>
          <w:rFonts w:ascii="Times New Roman" w:hAnsi="Times New Roman" w:cs="Times New Roman"/>
          <w:color w:val="000000" w:themeColor="text1"/>
        </w:rPr>
        <w:br/>
        <w:t xml:space="preserve">- </w:t>
      </w:r>
      <w:r w:rsidRPr="00C76409">
        <w:rPr>
          <w:rFonts w:ascii="Times New Roman" w:hAnsi="Times New Roman" w:cs="Times New Roman"/>
          <w:b/>
          <w:bCs/>
          <w:color w:val="000000" w:themeColor="text1"/>
        </w:rPr>
        <w:t>Client</w:t>
      </w:r>
      <w:r w:rsidRPr="00C76409">
        <w:rPr>
          <w:rFonts w:ascii="Times New Roman" w:hAnsi="Times New Roman" w:cs="Times New Roman"/>
          <w:color w:val="000000" w:themeColor="text1"/>
        </w:rPr>
        <w:t>: A GTK+ graphical application that displays the product image, game message</w:t>
      </w:r>
      <w:r w:rsidRPr="00C76409">
        <w:rPr>
          <w:rFonts w:ascii="Times New Roman" w:hAnsi="Times New Roman" w:cs="Times New Roman"/>
          <w:color w:val="000000" w:themeColor="text1"/>
        </w:rPr>
        <w:t>s, input box, and communicates with the server via TCP.</w:t>
      </w:r>
      <w:r w:rsidRPr="00C76409">
        <w:rPr>
          <w:rFonts w:ascii="Times New Roman" w:hAnsi="Times New Roman" w:cs="Times New Roman"/>
          <w:color w:val="000000" w:themeColor="text1"/>
        </w:rPr>
        <w:br/>
        <w:t xml:space="preserve">- The architecture is </w:t>
      </w:r>
      <w:r w:rsidRPr="00C76409">
        <w:rPr>
          <w:rFonts w:ascii="Times New Roman" w:hAnsi="Times New Roman" w:cs="Times New Roman"/>
          <w:color w:val="000000" w:themeColor="text1"/>
        </w:rPr>
        <w:t>not Peer-to-Peer</w:t>
      </w:r>
      <w:r w:rsidRPr="00C76409">
        <w:rPr>
          <w:rFonts w:ascii="Times New Roman" w:hAnsi="Times New Roman" w:cs="Times New Roman"/>
          <w:color w:val="000000" w:themeColor="text1"/>
        </w:rPr>
        <w:t xml:space="preserve">, </w:t>
      </w:r>
      <w:r w:rsidRPr="00C76409">
        <w:rPr>
          <w:rFonts w:ascii="Times New Roman" w:hAnsi="Times New Roman" w:cs="Times New Roman"/>
          <w:color w:val="000000" w:themeColor="text1"/>
        </w:rPr>
        <w:t>not hybrid</w:t>
      </w:r>
      <w:r w:rsidRPr="00C76409">
        <w:rPr>
          <w:rFonts w:ascii="Times New Roman" w:hAnsi="Times New Roman" w:cs="Times New Roman"/>
          <w:color w:val="000000" w:themeColor="text1"/>
        </w:rPr>
        <w:t xml:space="preserve">, but strictly </w:t>
      </w:r>
      <w:r w:rsidRPr="00C76409">
        <w:rPr>
          <w:rFonts w:ascii="Times New Roman" w:hAnsi="Times New Roman" w:cs="Times New Roman"/>
          <w:color w:val="000000" w:themeColor="text1"/>
        </w:rPr>
        <w:t>centralized Client–Server</w:t>
      </w:r>
      <w:r w:rsidRPr="00C76409">
        <w:rPr>
          <w:rFonts w:ascii="Times New Roman" w:hAnsi="Times New Roman" w:cs="Times New Roman"/>
          <w:color w:val="000000" w:themeColor="text1"/>
        </w:rPr>
        <w:t>.</w:t>
      </w:r>
    </w:p>
    <w:p w14:paraId="6F047C2C" w14:textId="77777777" w:rsidR="001502D6" w:rsidRPr="00C76409" w:rsidRDefault="00C7640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2. Protocol Design</w:t>
      </w:r>
    </w:p>
    <w:p w14:paraId="1A1C9641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The communication protocol is built on top of TCP. Since TCP is a stream-base</w:t>
      </w:r>
      <w:r w:rsidRPr="00C76409">
        <w:rPr>
          <w:rFonts w:ascii="Times New Roman" w:hAnsi="Times New Roman" w:cs="Times New Roman"/>
          <w:color w:val="000000" w:themeColor="text1"/>
        </w:rPr>
        <w:t>d protocol that may split or merge packets (fragmentation), the system uses a fixed framing structure to clearly define message boundaries.</w:t>
      </w:r>
    </w:p>
    <w:p w14:paraId="55BCEF3D" w14:textId="77777777" w:rsidR="001502D6" w:rsidRPr="00C76409" w:rsidRDefault="00C76409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Message Frame Structure:</w:t>
      </w:r>
    </w:p>
    <w:p w14:paraId="4C32D6C5" w14:textId="6F3065DB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b/>
          <w:color w:val="000000" w:themeColor="text1"/>
        </w:rPr>
        <w:t>[4 bytes Type] + [4 bytes Length] + [Length bytes Payload]</w:t>
      </w:r>
      <w:r w:rsidRPr="00C76409">
        <w:rPr>
          <w:rFonts w:ascii="Times New Roman" w:hAnsi="Times New Roman" w:cs="Times New Roman"/>
          <w:b/>
          <w:color w:val="000000" w:themeColor="text1"/>
        </w:rPr>
        <w:br/>
        <w:t xml:space="preserve">- </w:t>
      </w:r>
      <w:r w:rsidRPr="00C76409">
        <w:rPr>
          <w:rFonts w:ascii="Times New Roman" w:hAnsi="Times New Roman" w:cs="Times New Roman"/>
          <w:b/>
          <w:color w:val="000000" w:themeColor="text1"/>
        </w:rPr>
        <w:t>Type</w:t>
      </w:r>
      <w:r w:rsidRPr="00C76409">
        <w:rPr>
          <w:rFonts w:ascii="Times New Roman" w:hAnsi="Times New Roman" w:cs="Times New Roman"/>
          <w:b/>
          <w:color w:val="000000" w:themeColor="text1"/>
        </w:rPr>
        <w:t>: A 32-bit integer (in</w:t>
      </w:r>
      <w:r w:rsidRPr="00C76409">
        <w:rPr>
          <w:rFonts w:ascii="Times New Roman" w:hAnsi="Times New Roman" w:cs="Times New Roman"/>
          <w:b/>
          <w:color w:val="000000" w:themeColor="text1"/>
        </w:rPr>
        <w:t xml:space="preserve"> network byte order) representing the message type.</w:t>
      </w:r>
      <w:r w:rsidRPr="00C76409">
        <w:rPr>
          <w:rFonts w:ascii="Times New Roman" w:hAnsi="Times New Roman" w:cs="Times New Roman"/>
          <w:b/>
          <w:color w:val="000000" w:themeColor="text1"/>
        </w:rPr>
        <w:br/>
        <w:t xml:space="preserve">- </w:t>
      </w:r>
      <w:r w:rsidRPr="00C76409">
        <w:rPr>
          <w:rFonts w:ascii="Times New Roman" w:hAnsi="Times New Roman" w:cs="Times New Roman"/>
          <w:b/>
          <w:color w:val="000000" w:themeColor="text1"/>
        </w:rPr>
        <w:t>Length</w:t>
      </w:r>
      <w:r w:rsidRPr="00C76409">
        <w:rPr>
          <w:rFonts w:ascii="Times New Roman" w:hAnsi="Times New Roman" w:cs="Times New Roman"/>
          <w:b/>
          <w:color w:val="000000" w:themeColor="text1"/>
        </w:rPr>
        <w:t>: A 32-bit integer defining the payload size.</w:t>
      </w:r>
      <w:r w:rsidRPr="00C76409">
        <w:rPr>
          <w:rFonts w:ascii="Times New Roman" w:hAnsi="Times New Roman" w:cs="Times New Roman"/>
          <w:b/>
          <w:color w:val="000000" w:themeColor="text1"/>
        </w:rPr>
        <w:br/>
        <w:t xml:space="preserve">- </w:t>
      </w:r>
      <w:r w:rsidRPr="00C76409">
        <w:rPr>
          <w:rFonts w:ascii="Times New Roman" w:hAnsi="Times New Roman" w:cs="Times New Roman"/>
          <w:b/>
          <w:color w:val="000000" w:themeColor="text1"/>
        </w:rPr>
        <w:t>Payload</w:t>
      </w:r>
      <w:r w:rsidRPr="00C76409">
        <w:rPr>
          <w:rFonts w:ascii="Times New Roman" w:hAnsi="Times New Roman" w:cs="Times New Roman"/>
          <w:b/>
          <w:color w:val="000000" w:themeColor="text1"/>
        </w:rPr>
        <w:t>: The actual content of the message (text or binary data).</w:t>
      </w:r>
    </w:p>
    <w:p w14:paraId="556614B6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The server sends messages using a `send_packet()` function, which writes t</w:t>
      </w:r>
      <w:r w:rsidRPr="00C76409">
        <w:rPr>
          <w:rFonts w:ascii="Times New Roman" w:hAnsi="Times New Roman" w:cs="Times New Roman"/>
          <w:color w:val="000000" w:themeColor="text1"/>
        </w:rPr>
        <w:t>he Type, Length, and Payload in that order. To avoid partial reads, the server uses a `read_n()` function that ensures exactly N bytes are received before processing a message.</w:t>
      </w:r>
    </w:p>
    <w:p w14:paraId="48357F74" w14:textId="77777777" w:rsidR="001502D6" w:rsidRPr="00C76409" w:rsidRDefault="00C7640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3. Message Types</w:t>
      </w:r>
    </w:p>
    <w:p w14:paraId="47677037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The system uses 10 main message types, grouped into three cate</w:t>
      </w:r>
      <w:r w:rsidRPr="00C76409">
        <w:rPr>
          <w:rFonts w:ascii="Times New Roman" w:hAnsi="Times New Roman" w:cs="Times New Roman"/>
          <w:color w:val="000000" w:themeColor="text1"/>
        </w:rPr>
        <w:t>gories:</w:t>
      </w:r>
    </w:p>
    <w:p w14:paraId="6648B71C" w14:textId="2FF0066F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Login Messages:</w:t>
      </w:r>
    </w:p>
    <w:p w14:paraId="0EA591CE" w14:textId="77777777" w:rsidR="001502D6" w:rsidRPr="00C76409" w:rsidRDefault="00C7640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- PT_LOGIN: Client → Server, sends "</w:t>
      </w:r>
      <w:proofErr w:type="gramStart"/>
      <w:r w:rsidRPr="00C76409">
        <w:rPr>
          <w:rFonts w:ascii="Times New Roman" w:hAnsi="Times New Roman" w:cs="Times New Roman"/>
          <w:color w:val="000000" w:themeColor="text1"/>
        </w:rPr>
        <w:t>username:password</w:t>
      </w:r>
      <w:proofErr w:type="gramEnd"/>
      <w:r w:rsidRPr="00C76409">
        <w:rPr>
          <w:rFonts w:ascii="Times New Roman" w:hAnsi="Times New Roman" w:cs="Times New Roman"/>
          <w:color w:val="000000" w:themeColor="text1"/>
        </w:rPr>
        <w:t>".</w:t>
      </w:r>
    </w:p>
    <w:p w14:paraId="00D73D25" w14:textId="77777777" w:rsidR="001502D6" w:rsidRPr="00C76409" w:rsidRDefault="00C7640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- PT_LOGIN_RESP: Server → Client, sends "LOGIN_OK" or "LOGIN_FAIL".</w:t>
      </w:r>
    </w:p>
    <w:p w14:paraId="5C51557C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**Game Text Messages:**</w:t>
      </w:r>
    </w:p>
    <w:p w14:paraId="374953DC" w14:textId="77777777" w:rsidR="001502D6" w:rsidRPr="00C76409" w:rsidRDefault="00C7640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- PT_GAME_MSG: Server → Client, general game updates.</w:t>
      </w:r>
    </w:p>
    <w:p w14:paraId="1322EDC0" w14:textId="77777777" w:rsidR="001502D6" w:rsidRPr="00C76409" w:rsidRDefault="00C7640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- PT_GAME_QUESTION: Server</w:t>
      </w:r>
      <w:r w:rsidRPr="00C76409">
        <w:rPr>
          <w:rFonts w:ascii="Times New Roman" w:hAnsi="Times New Roman" w:cs="Times New Roman"/>
          <w:color w:val="000000" w:themeColor="text1"/>
        </w:rPr>
        <w:t xml:space="preserve"> → Client, prompts player to enter a bid.</w:t>
      </w:r>
    </w:p>
    <w:p w14:paraId="3E079586" w14:textId="77777777" w:rsidR="001502D6" w:rsidRPr="00C76409" w:rsidRDefault="00C7640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- PT_GAME_BID: Client → Server, sends the player's predicted price.</w:t>
      </w:r>
    </w:p>
    <w:p w14:paraId="4400070D" w14:textId="77777777" w:rsidR="001502D6" w:rsidRPr="00C76409" w:rsidRDefault="00C7640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- PT_GAME_RESULT: Server → Client, round results (actual price, round winner).</w:t>
      </w:r>
    </w:p>
    <w:p w14:paraId="501B619A" w14:textId="77777777" w:rsidR="001502D6" w:rsidRPr="00C76409" w:rsidRDefault="00C7640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- PT_GAME_LEADERBOARD: Server → Client, scoreboard with current poi</w:t>
      </w:r>
      <w:r w:rsidRPr="00C76409">
        <w:rPr>
          <w:rFonts w:ascii="Times New Roman" w:hAnsi="Times New Roman" w:cs="Times New Roman"/>
          <w:color w:val="000000" w:themeColor="text1"/>
        </w:rPr>
        <w:t>nts.</w:t>
      </w:r>
    </w:p>
    <w:p w14:paraId="457C2FA8" w14:textId="77777777" w:rsidR="001502D6" w:rsidRPr="00C76409" w:rsidRDefault="00C7640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- PT_GAME_END: Server → Client, final ranking and game conclusion.</w:t>
      </w:r>
    </w:p>
    <w:p w14:paraId="483D0A49" w14:textId="7B3ABD7C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Image Transfer Messages:</w:t>
      </w:r>
    </w:p>
    <w:p w14:paraId="68C06C95" w14:textId="77777777" w:rsidR="001502D6" w:rsidRPr="00C76409" w:rsidRDefault="00C7640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lastRenderedPageBreak/>
        <w:t>- PT_IMAGE_START: Server → Client, sends "</w:t>
      </w:r>
      <w:proofErr w:type="gramStart"/>
      <w:r w:rsidRPr="00C76409">
        <w:rPr>
          <w:rFonts w:ascii="Times New Roman" w:hAnsi="Times New Roman" w:cs="Times New Roman"/>
          <w:color w:val="000000" w:themeColor="text1"/>
        </w:rPr>
        <w:t>filename:size</w:t>
      </w:r>
      <w:proofErr w:type="gramEnd"/>
      <w:r w:rsidRPr="00C76409">
        <w:rPr>
          <w:rFonts w:ascii="Times New Roman" w:hAnsi="Times New Roman" w:cs="Times New Roman"/>
          <w:color w:val="000000" w:themeColor="text1"/>
        </w:rPr>
        <w:t>".</w:t>
      </w:r>
    </w:p>
    <w:p w14:paraId="391276B5" w14:textId="77777777" w:rsidR="001502D6" w:rsidRPr="00C76409" w:rsidRDefault="00C7640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- PT_IMAGE_DATA: Server → Client, sends binary chunks of the product image.</w:t>
      </w:r>
    </w:p>
    <w:p w14:paraId="1460CAC8" w14:textId="77777777" w:rsidR="001502D6" w:rsidRPr="00C76409" w:rsidRDefault="00C7640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 xml:space="preserve">4. Message Structure </w:t>
      </w:r>
      <w:r w:rsidRPr="00C76409">
        <w:rPr>
          <w:rFonts w:ascii="Times New Roman" w:hAnsi="Times New Roman" w:cs="Times New Roman"/>
          <w:color w:val="000000" w:themeColor="text1"/>
        </w:rPr>
        <w:t>Details</w:t>
      </w:r>
    </w:p>
    <w:p w14:paraId="60502A01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Every message follows the unified structure shown below: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79"/>
        <w:gridCol w:w="1608"/>
        <w:gridCol w:w="2146"/>
        <w:gridCol w:w="2123"/>
      </w:tblGrid>
      <w:tr w:rsidR="00C76409" w:rsidRPr="00C76409" w14:paraId="31D5BC92" w14:textId="77777777">
        <w:tc>
          <w:tcPr>
            <w:tcW w:w="2160" w:type="dxa"/>
          </w:tcPr>
          <w:p w14:paraId="7E684FE9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Type</w:t>
            </w:r>
          </w:p>
        </w:tc>
        <w:tc>
          <w:tcPr>
            <w:tcW w:w="2160" w:type="dxa"/>
          </w:tcPr>
          <w:p w14:paraId="02CE9EE6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Direction</w:t>
            </w:r>
          </w:p>
        </w:tc>
        <w:tc>
          <w:tcPr>
            <w:tcW w:w="2160" w:type="dxa"/>
          </w:tcPr>
          <w:p w14:paraId="4BB29DC5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Payload Format</w:t>
            </w:r>
          </w:p>
        </w:tc>
        <w:tc>
          <w:tcPr>
            <w:tcW w:w="2160" w:type="dxa"/>
          </w:tcPr>
          <w:p w14:paraId="1E5B5B99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Example</w:t>
            </w:r>
          </w:p>
        </w:tc>
      </w:tr>
      <w:tr w:rsidR="00C76409" w:rsidRPr="00C76409" w14:paraId="21629C45" w14:textId="77777777">
        <w:tc>
          <w:tcPr>
            <w:tcW w:w="2160" w:type="dxa"/>
          </w:tcPr>
          <w:p w14:paraId="6FB00B85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PT_LOGIN</w:t>
            </w:r>
          </w:p>
        </w:tc>
        <w:tc>
          <w:tcPr>
            <w:tcW w:w="2160" w:type="dxa"/>
          </w:tcPr>
          <w:p w14:paraId="4FB6EF64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Client → Server</w:t>
            </w:r>
          </w:p>
        </w:tc>
        <w:tc>
          <w:tcPr>
            <w:tcW w:w="2160" w:type="dxa"/>
          </w:tcPr>
          <w:p w14:paraId="380AB5C2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"username:password"</w:t>
            </w:r>
          </w:p>
        </w:tc>
        <w:tc>
          <w:tcPr>
            <w:tcW w:w="2160" w:type="dxa"/>
          </w:tcPr>
          <w:p w14:paraId="0DEB9292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john:123</w:t>
            </w:r>
          </w:p>
        </w:tc>
      </w:tr>
      <w:tr w:rsidR="00C76409" w:rsidRPr="00C76409" w14:paraId="77CDCE16" w14:textId="77777777">
        <w:tc>
          <w:tcPr>
            <w:tcW w:w="2160" w:type="dxa"/>
          </w:tcPr>
          <w:p w14:paraId="5F11C381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PT_LOGIN_RESP</w:t>
            </w:r>
          </w:p>
        </w:tc>
        <w:tc>
          <w:tcPr>
            <w:tcW w:w="2160" w:type="dxa"/>
          </w:tcPr>
          <w:p w14:paraId="47860DCB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Server → Client</w:t>
            </w:r>
          </w:p>
        </w:tc>
        <w:tc>
          <w:tcPr>
            <w:tcW w:w="2160" w:type="dxa"/>
          </w:tcPr>
          <w:p w14:paraId="7CCC0E18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"LOGIN_OK" / "LOGIN_FAIL"</w:t>
            </w:r>
          </w:p>
        </w:tc>
        <w:tc>
          <w:tcPr>
            <w:tcW w:w="2160" w:type="dxa"/>
          </w:tcPr>
          <w:p w14:paraId="3B459765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LOGIN_OK</w:t>
            </w:r>
          </w:p>
        </w:tc>
      </w:tr>
      <w:tr w:rsidR="00C76409" w:rsidRPr="00C76409" w14:paraId="554F6FB3" w14:textId="77777777">
        <w:tc>
          <w:tcPr>
            <w:tcW w:w="2160" w:type="dxa"/>
          </w:tcPr>
          <w:p w14:paraId="2D681E60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PT_GAME_MSG</w:t>
            </w:r>
          </w:p>
        </w:tc>
        <w:tc>
          <w:tcPr>
            <w:tcW w:w="2160" w:type="dxa"/>
          </w:tcPr>
          <w:p w14:paraId="0E62106F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 xml:space="preserve">Server → </w:t>
            </w:r>
            <w:r w:rsidRPr="00C76409">
              <w:rPr>
                <w:rFonts w:ascii="Times New Roman" w:hAnsi="Times New Roman" w:cs="Times New Roman"/>
                <w:color w:val="000000" w:themeColor="text1"/>
              </w:rPr>
              <w:t>Client</w:t>
            </w:r>
          </w:p>
        </w:tc>
        <w:tc>
          <w:tcPr>
            <w:tcW w:w="2160" w:type="dxa"/>
          </w:tcPr>
          <w:p w14:paraId="631D37B5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Text message</w:t>
            </w:r>
          </w:p>
        </w:tc>
        <w:tc>
          <w:tcPr>
            <w:tcW w:w="2160" w:type="dxa"/>
          </w:tcPr>
          <w:p w14:paraId="72EEFC3C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Round 1/5: iPhone_15_Pro_Max</w:t>
            </w:r>
          </w:p>
        </w:tc>
      </w:tr>
      <w:tr w:rsidR="00C76409" w:rsidRPr="00C76409" w14:paraId="4920FAD8" w14:textId="77777777">
        <w:tc>
          <w:tcPr>
            <w:tcW w:w="2160" w:type="dxa"/>
          </w:tcPr>
          <w:p w14:paraId="637D0110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PT_GAME_QUESTION</w:t>
            </w:r>
          </w:p>
        </w:tc>
        <w:tc>
          <w:tcPr>
            <w:tcW w:w="2160" w:type="dxa"/>
          </w:tcPr>
          <w:p w14:paraId="4D9EB740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Server → Client</w:t>
            </w:r>
          </w:p>
        </w:tc>
        <w:tc>
          <w:tcPr>
            <w:tcW w:w="2160" w:type="dxa"/>
          </w:tcPr>
          <w:p w14:paraId="5CE8F66D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Text prompt</w:t>
            </w:r>
          </w:p>
        </w:tc>
        <w:tc>
          <w:tcPr>
            <w:tcW w:w="2160" w:type="dxa"/>
          </w:tcPr>
          <w:p w14:paraId="7042AE2D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Enter your predicted price:</w:t>
            </w:r>
          </w:p>
        </w:tc>
      </w:tr>
      <w:tr w:rsidR="00C76409" w:rsidRPr="00C76409" w14:paraId="117D92EC" w14:textId="77777777">
        <w:tc>
          <w:tcPr>
            <w:tcW w:w="2160" w:type="dxa"/>
          </w:tcPr>
          <w:p w14:paraId="11440C1C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PT_GAME_BID</w:t>
            </w:r>
          </w:p>
        </w:tc>
        <w:tc>
          <w:tcPr>
            <w:tcW w:w="2160" w:type="dxa"/>
          </w:tcPr>
          <w:p w14:paraId="7A914744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Client → Server</w:t>
            </w:r>
          </w:p>
        </w:tc>
        <w:tc>
          <w:tcPr>
            <w:tcW w:w="2160" w:type="dxa"/>
          </w:tcPr>
          <w:p w14:paraId="3267E547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Integer string</w:t>
            </w:r>
          </w:p>
        </w:tc>
        <w:tc>
          <w:tcPr>
            <w:tcW w:w="2160" w:type="dxa"/>
          </w:tcPr>
          <w:p w14:paraId="56D3AC15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30000</w:t>
            </w:r>
          </w:p>
        </w:tc>
      </w:tr>
      <w:tr w:rsidR="00C76409" w:rsidRPr="00C76409" w14:paraId="1DCB3F34" w14:textId="77777777">
        <w:tc>
          <w:tcPr>
            <w:tcW w:w="2160" w:type="dxa"/>
          </w:tcPr>
          <w:p w14:paraId="197A33CA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PT_GAME_RESULT</w:t>
            </w:r>
          </w:p>
        </w:tc>
        <w:tc>
          <w:tcPr>
            <w:tcW w:w="2160" w:type="dxa"/>
          </w:tcPr>
          <w:p w14:paraId="00218DE0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Server → Client</w:t>
            </w:r>
          </w:p>
        </w:tc>
        <w:tc>
          <w:tcPr>
            <w:tcW w:w="2160" w:type="dxa"/>
          </w:tcPr>
          <w:p w14:paraId="224C7469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Multiline text</w:t>
            </w:r>
          </w:p>
        </w:tc>
        <w:tc>
          <w:tcPr>
            <w:tcW w:w="2160" w:type="dxa"/>
          </w:tcPr>
          <w:p w14:paraId="6A1AB629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 xml:space="preserve">RESULT: Actual price </w:t>
            </w:r>
            <w:r w:rsidRPr="00C76409">
              <w:rPr>
                <w:rFonts w:ascii="Times New Roman" w:hAnsi="Times New Roman" w:cs="Times New Roman"/>
                <w:color w:val="000000" w:themeColor="text1"/>
              </w:rPr>
              <w:t>30000...</w:t>
            </w:r>
          </w:p>
        </w:tc>
      </w:tr>
      <w:tr w:rsidR="00C76409" w:rsidRPr="00C76409" w14:paraId="7707D803" w14:textId="77777777">
        <w:tc>
          <w:tcPr>
            <w:tcW w:w="2160" w:type="dxa"/>
          </w:tcPr>
          <w:p w14:paraId="19446E7B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PT_GAME_LEADERBOARD</w:t>
            </w:r>
          </w:p>
        </w:tc>
        <w:tc>
          <w:tcPr>
            <w:tcW w:w="2160" w:type="dxa"/>
          </w:tcPr>
          <w:p w14:paraId="714F2E30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Server → Client</w:t>
            </w:r>
          </w:p>
        </w:tc>
        <w:tc>
          <w:tcPr>
            <w:tcW w:w="2160" w:type="dxa"/>
          </w:tcPr>
          <w:p w14:paraId="05ABC88C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Multiline text</w:t>
            </w:r>
          </w:p>
        </w:tc>
        <w:tc>
          <w:tcPr>
            <w:tcW w:w="2160" w:type="dxa"/>
          </w:tcPr>
          <w:p w14:paraId="2A3965EC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--- LEADERBOARD ---</w:t>
            </w:r>
          </w:p>
        </w:tc>
      </w:tr>
      <w:tr w:rsidR="00C76409" w:rsidRPr="00C76409" w14:paraId="4BDB3F45" w14:textId="77777777">
        <w:tc>
          <w:tcPr>
            <w:tcW w:w="2160" w:type="dxa"/>
          </w:tcPr>
          <w:p w14:paraId="02F6DDA9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PT_GAME_END</w:t>
            </w:r>
          </w:p>
        </w:tc>
        <w:tc>
          <w:tcPr>
            <w:tcW w:w="2160" w:type="dxa"/>
          </w:tcPr>
          <w:p w14:paraId="53A24587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Server → Client</w:t>
            </w:r>
          </w:p>
        </w:tc>
        <w:tc>
          <w:tcPr>
            <w:tcW w:w="2160" w:type="dxa"/>
          </w:tcPr>
          <w:p w14:paraId="13524189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Multiline text</w:t>
            </w:r>
          </w:p>
        </w:tc>
        <w:tc>
          <w:tcPr>
            <w:tcW w:w="2160" w:type="dxa"/>
          </w:tcPr>
          <w:p w14:paraId="55A8E80E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--- FINAL RESULTS ---</w:t>
            </w:r>
          </w:p>
        </w:tc>
      </w:tr>
      <w:tr w:rsidR="00C76409" w:rsidRPr="00C76409" w14:paraId="37D8B6FD" w14:textId="77777777">
        <w:tc>
          <w:tcPr>
            <w:tcW w:w="2160" w:type="dxa"/>
          </w:tcPr>
          <w:p w14:paraId="35172045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PT_IMAGE_START</w:t>
            </w:r>
          </w:p>
        </w:tc>
        <w:tc>
          <w:tcPr>
            <w:tcW w:w="2160" w:type="dxa"/>
          </w:tcPr>
          <w:p w14:paraId="533DC79D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Server → Client</w:t>
            </w:r>
          </w:p>
        </w:tc>
        <w:tc>
          <w:tcPr>
            <w:tcW w:w="2160" w:type="dxa"/>
          </w:tcPr>
          <w:p w14:paraId="041FB5FE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"filename:size"</w:t>
            </w:r>
          </w:p>
        </w:tc>
        <w:tc>
          <w:tcPr>
            <w:tcW w:w="2160" w:type="dxa"/>
          </w:tcPr>
          <w:p w14:paraId="4F959096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iphone.jpg:102400</w:t>
            </w:r>
          </w:p>
        </w:tc>
      </w:tr>
      <w:tr w:rsidR="00C76409" w:rsidRPr="00C76409" w14:paraId="5BD79766" w14:textId="77777777">
        <w:tc>
          <w:tcPr>
            <w:tcW w:w="2160" w:type="dxa"/>
          </w:tcPr>
          <w:p w14:paraId="0FF0E25A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PT_IMAGE_DATA</w:t>
            </w:r>
          </w:p>
        </w:tc>
        <w:tc>
          <w:tcPr>
            <w:tcW w:w="2160" w:type="dxa"/>
          </w:tcPr>
          <w:p w14:paraId="27285364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Server → Client</w:t>
            </w:r>
          </w:p>
        </w:tc>
        <w:tc>
          <w:tcPr>
            <w:tcW w:w="2160" w:type="dxa"/>
          </w:tcPr>
          <w:p w14:paraId="5113DBC0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 xml:space="preserve">Binary </w:t>
            </w:r>
            <w:r w:rsidRPr="00C76409">
              <w:rPr>
                <w:rFonts w:ascii="Times New Roman" w:hAnsi="Times New Roman" w:cs="Times New Roman"/>
                <w:color w:val="000000" w:themeColor="text1"/>
              </w:rPr>
              <w:t>chunk</w:t>
            </w:r>
          </w:p>
        </w:tc>
        <w:tc>
          <w:tcPr>
            <w:tcW w:w="2160" w:type="dxa"/>
          </w:tcPr>
          <w:p w14:paraId="01E225FA" w14:textId="77777777" w:rsidR="001502D6" w:rsidRPr="00C76409" w:rsidRDefault="00C764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76409">
              <w:rPr>
                <w:rFonts w:ascii="Times New Roman" w:hAnsi="Times New Roman" w:cs="Times New Roman"/>
                <w:color w:val="000000" w:themeColor="text1"/>
              </w:rPr>
              <w:t>1024 bytes...</w:t>
            </w:r>
          </w:p>
        </w:tc>
      </w:tr>
    </w:tbl>
    <w:p w14:paraId="78D80B01" w14:textId="77777777" w:rsidR="001502D6" w:rsidRPr="00C76409" w:rsidRDefault="00C7640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5. UML Use-case Description</w:t>
      </w:r>
    </w:p>
    <w:p w14:paraId="132B2C3D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Below are the primary use-cases describing how the Player interacts with the game system.</w:t>
      </w:r>
    </w:p>
    <w:p w14:paraId="7A4CD1D6" w14:textId="77777777" w:rsidR="001502D6" w:rsidRPr="00C76409" w:rsidRDefault="00C76409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Use-case 1: Login</w:t>
      </w:r>
    </w:p>
    <w:p w14:paraId="701AE8FD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Goal: Allow a player to authenticate before joining the game.</w:t>
      </w:r>
    </w:p>
    <w:p w14:paraId="536921A1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Actor: Player.</w:t>
      </w:r>
    </w:p>
    <w:p w14:paraId="033BF0BD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lastRenderedPageBreak/>
        <w:t xml:space="preserve">Preconditions: Client </w:t>
      </w:r>
      <w:r w:rsidRPr="00C76409">
        <w:rPr>
          <w:rFonts w:ascii="Times New Roman" w:hAnsi="Times New Roman" w:cs="Times New Roman"/>
          <w:color w:val="000000" w:themeColor="text1"/>
        </w:rPr>
        <w:t>is connected to the server; account exists and is active.</w:t>
      </w:r>
    </w:p>
    <w:p w14:paraId="2D8F2E92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Postconditions: Player is marked as logged in (is_logged_in = 1).</w:t>
      </w:r>
    </w:p>
    <w:p w14:paraId="68FA5B73" w14:textId="77777777" w:rsidR="001502D6" w:rsidRPr="00C76409" w:rsidRDefault="00C7640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Main Flow:</w:t>
      </w:r>
    </w:p>
    <w:p w14:paraId="67933566" w14:textId="77777777" w:rsidR="001502D6" w:rsidRPr="00C76409" w:rsidRDefault="00C76409">
      <w:pPr>
        <w:pStyle w:val="ListBullet2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1. Player enters "username:password".</w:t>
      </w:r>
      <w:r w:rsidRPr="00C76409">
        <w:rPr>
          <w:rFonts w:ascii="Times New Roman" w:hAnsi="Times New Roman" w:cs="Times New Roman"/>
          <w:color w:val="000000" w:themeColor="text1"/>
        </w:rPr>
        <w:br/>
        <w:t>2. Client sends PT_LOGIN.</w:t>
      </w:r>
      <w:r w:rsidRPr="00C76409">
        <w:rPr>
          <w:rFonts w:ascii="Times New Roman" w:hAnsi="Times New Roman" w:cs="Times New Roman"/>
          <w:color w:val="000000" w:themeColor="text1"/>
        </w:rPr>
        <w:br/>
        <w:t>3. Server validates credentials.</w:t>
      </w:r>
      <w:r w:rsidRPr="00C76409">
        <w:rPr>
          <w:rFonts w:ascii="Times New Roman" w:hAnsi="Times New Roman" w:cs="Times New Roman"/>
          <w:color w:val="000000" w:themeColor="text1"/>
        </w:rPr>
        <w:br/>
        <w:t>4. Server replies with P</w:t>
      </w:r>
      <w:r w:rsidRPr="00C76409">
        <w:rPr>
          <w:rFonts w:ascii="Times New Roman" w:hAnsi="Times New Roman" w:cs="Times New Roman"/>
          <w:color w:val="000000" w:themeColor="text1"/>
        </w:rPr>
        <w:t>T_LOGIN_RESP: LOGIN_OK.</w:t>
      </w:r>
      <w:r w:rsidRPr="00C76409">
        <w:rPr>
          <w:rFonts w:ascii="Times New Roman" w:hAnsi="Times New Roman" w:cs="Times New Roman"/>
          <w:color w:val="000000" w:themeColor="text1"/>
        </w:rPr>
        <w:br/>
        <w:t>5. Client displays login success.</w:t>
      </w:r>
    </w:p>
    <w:p w14:paraId="1574761B" w14:textId="77777777" w:rsidR="001502D6" w:rsidRPr="00C76409" w:rsidRDefault="00C76409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Use-case 2: Join Waiting Room &amp; Start Game</w:t>
      </w:r>
    </w:p>
    <w:p w14:paraId="2FE39A70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Goal: Gather enough players and begin the game.</w:t>
      </w:r>
    </w:p>
    <w:p w14:paraId="49A8901B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Actor: Player.</w:t>
      </w:r>
    </w:p>
    <w:p w14:paraId="62AD3858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Preconditions: Player has successfully logged in.</w:t>
      </w:r>
    </w:p>
    <w:p w14:paraId="2A576E53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Postconditions: Game enters active state (</w:t>
      </w:r>
      <w:r w:rsidRPr="00C76409">
        <w:rPr>
          <w:rFonts w:ascii="Times New Roman" w:hAnsi="Times New Roman" w:cs="Times New Roman"/>
          <w:color w:val="000000" w:themeColor="text1"/>
        </w:rPr>
        <w:t>game_started = 1).</w:t>
      </w:r>
    </w:p>
    <w:p w14:paraId="77301E45" w14:textId="77777777" w:rsidR="001502D6" w:rsidRPr="00C76409" w:rsidRDefault="00C7640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Main Flow:</w:t>
      </w:r>
    </w:p>
    <w:p w14:paraId="0C063F25" w14:textId="77777777" w:rsidR="001502D6" w:rsidRPr="00C76409" w:rsidRDefault="00C76409">
      <w:pPr>
        <w:pStyle w:val="ListBullet2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1. Player waits in the lobby.</w:t>
      </w:r>
      <w:r w:rsidRPr="00C76409">
        <w:rPr>
          <w:rFonts w:ascii="Times New Roman" w:hAnsi="Times New Roman" w:cs="Times New Roman"/>
          <w:color w:val="000000" w:themeColor="text1"/>
        </w:rPr>
        <w:br/>
        <w:t>2. Server counts logged-in players.</w:t>
      </w:r>
      <w:r w:rsidRPr="00C76409">
        <w:rPr>
          <w:rFonts w:ascii="Times New Roman" w:hAnsi="Times New Roman" w:cs="Times New Roman"/>
          <w:color w:val="000000" w:themeColor="text1"/>
        </w:rPr>
        <w:br/>
        <w:t>3. When enough players are ready, server starts Round 1.</w:t>
      </w:r>
      <w:r w:rsidRPr="00C76409">
        <w:rPr>
          <w:rFonts w:ascii="Times New Roman" w:hAnsi="Times New Roman" w:cs="Times New Roman"/>
          <w:color w:val="000000" w:themeColor="text1"/>
        </w:rPr>
        <w:br/>
        <w:t>4. Server announces the beginning of the game.</w:t>
      </w:r>
    </w:p>
    <w:p w14:paraId="66B12E81" w14:textId="77777777" w:rsidR="001502D6" w:rsidRPr="00C76409" w:rsidRDefault="00C76409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Use-case 3: View Product and Image</w:t>
      </w:r>
    </w:p>
    <w:p w14:paraId="3651F051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Goal: Display the pro</w:t>
      </w:r>
      <w:r w:rsidRPr="00C76409">
        <w:rPr>
          <w:rFonts w:ascii="Times New Roman" w:hAnsi="Times New Roman" w:cs="Times New Roman"/>
          <w:color w:val="000000" w:themeColor="text1"/>
        </w:rPr>
        <w:t>duct and image so players can make a prediction.</w:t>
      </w:r>
    </w:p>
    <w:p w14:paraId="007D2B05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Actor: Player.</w:t>
      </w:r>
    </w:p>
    <w:p w14:paraId="5CE81F41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Preconditions: Game has started.</w:t>
      </w:r>
    </w:p>
    <w:p w14:paraId="5003E28C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Postconditions: Player sees the product and its corresponding image.</w:t>
      </w:r>
    </w:p>
    <w:p w14:paraId="4016E34F" w14:textId="77777777" w:rsidR="001502D6" w:rsidRPr="00C76409" w:rsidRDefault="00C7640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Main Flow:</w:t>
      </w:r>
    </w:p>
    <w:p w14:paraId="491B2E5B" w14:textId="77777777" w:rsidR="001502D6" w:rsidRPr="00C76409" w:rsidRDefault="00C76409">
      <w:pPr>
        <w:pStyle w:val="ListBullet2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1. Server sends PT_GAME_MSG with product information.</w:t>
      </w:r>
      <w:r w:rsidRPr="00C76409">
        <w:rPr>
          <w:rFonts w:ascii="Times New Roman" w:hAnsi="Times New Roman" w:cs="Times New Roman"/>
          <w:color w:val="000000" w:themeColor="text1"/>
        </w:rPr>
        <w:br/>
        <w:t xml:space="preserve">2. Server sends </w:t>
      </w:r>
      <w:r w:rsidRPr="00C76409">
        <w:rPr>
          <w:rFonts w:ascii="Times New Roman" w:hAnsi="Times New Roman" w:cs="Times New Roman"/>
          <w:color w:val="000000" w:themeColor="text1"/>
        </w:rPr>
        <w:t>image metadata via PT_IMAGE_START.</w:t>
      </w:r>
      <w:r w:rsidRPr="00C76409">
        <w:rPr>
          <w:rFonts w:ascii="Times New Roman" w:hAnsi="Times New Roman" w:cs="Times New Roman"/>
          <w:color w:val="000000" w:themeColor="text1"/>
        </w:rPr>
        <w:br/>
        <w:t>3. Server sends image chunks via PT_IMAGE_DATA.</w:t>
      </w:r>
      <w:r w:rsidRPr="00C76409">
        <w:rPr>
          <w:rFonts w:ascii="Times New Roman" w:hAnsi="Times New Roman" w:cs="Times New Roman"/>
          <w:color w:val="000000" w:themeColor="text1"/>
        </w:rPr>
        <w:br/>
        <w:t>4. Client assembles image and displays it.</w:t>
      </w:r>
      <w:r w:rsidRPr="00C76409">
        <w:rPr>
          <w:rFonts w:ascii="Times New Roman" w:hAnsi="Times New Roman" w:cs="Times New Roman"/>
          <w:color w:val="000000" w:themeColor="text1"/>
        </w:rPr>
        <w:br/>
        <w:t>5. Server sends PT_GAME_QUESTION.</w:t>
      </w:r>
    </w:p>
    <w:p w14:paraId="32CE3F0A" w14:textId="77777777" w:rsidR="001502D6" w:rsidRPr="00C76409" w:rsidRDefault="00C76409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Use-case 4: Submit Bid</w:t>
      </w:r>
    </w:p>
    <w:p w14:paraId="2D551E47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Goal: Allow player to submit their predicted price.</w:t>
      </w:r>
    </w:p>
    <w:p w14:paraId="357753C0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lastRenderedPageBreak/>
        <w:t>Actor: Player.</w:t>
      </w:r>
    </w:p>
    <w:p w14:paraId="3DD4AAF1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Precon</w:t>
      </w:r>
      <w:r w:rsidRPr="00C76409">
        <w:rPr>
          <w:rFonts w:ascii="Times New Roman" w:hAnsi="Times New Roman" w:cs="Times New Roman"/>
          <w:color w:val="000000" w:themeColor="text1"/>
        </w:rPr>
        <w:t>ditions: Player has seen the product and question.</w:t>
      </w:r>
    </w:p>
    <w:p w14:paraId="22AEB040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Postconditions: Server registers player's bid.</w:t>
      </w:r>
    </w:p>
    <w:p w14:paraId="22AC52C8" w14:textId="77777777" w:rsidR="001502D6" w:rsidRPr="00C76409" w:rsidRDefault="00C7640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Main Flow:</w:t>
      </w:r>
    </w:p>
    <w:p w14:paraId="47F079BA" w14:textId="77777777" w:rsidR="001502D6" w:rsidRPr="00C76409" w:rsidRDefault="00C76409">
      <w:pPr>
        <w:pStyle w:val="ListBullet2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1. Player enters a price.</w:t>
      </w:r>
      <w:r w:rsidRPr="00C76409">
        <w:rPr>
          <w:rFonts w:ascii="Times New Roman" w:hAnsi="Times New Roman" w:cs="Times New Roman"/>
          <w:color w:val="000000" w:themeColor="text1"/>
        </w:rPr>
        <w:br/>
        <w:t>2. Client sends PT_GAME_BID.</w:t>
      </w:r>
      <w:r w:rsidRPr="00C76409">
        <w:rPr>
          <w:rFonts w:ascii="Times New Roman" w:hAnsi="Times New Roman" w:cs="Times New Roman"/>
          <w:color w:val="000000" w:themeColor="text1"/>
        </w:rPr>
        <w:br/>
        <w:t>3. Server records the bid.</w:t>
      </w:r>
      <w:r w:rsidRPr="00C76409">
        <w:rPr>
          <w:rFonts w:ascii="Times New Roman" w:hAnsi="Times New Roman" w:cs="Times New Roman"/>
          <w:color w:val="000000" w:themeColor="text1"/>
        </w:rPr>
        <w:br/>
        <w:t>4. Server checks if all players have submitted.</w:t>
      </w:r>
    </w:p>
    <w:p w14:paraId="6F7AC1D0" w14:textId="77777777" w:rsidR="001502D6" w:rsidRPr="00C76409" w:rsidRDefault="00C76409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Use-case 5: Recei</w:t>
      </w:r>
      <w:r w:rsidRPr="00C76409">
        <w:rPr>
          <w:rFonts w:ascii="Times New Roman" w:hAnsi="Times New Roman" w:cs="Times New Roman"/>
          <w:color w:val="000000" w:themeColor="text1"/>
        </w:rPr>
        <w:t>ve Results and Leaderboard</w:t>
      </w:r>
    </w:p>
    <w:p w14:paraId="536A4252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Goal: Inform players about round results and ranking.</w:t>
      </w:r>
    </w:p>
    <w:p w14:paraId="2E7F2413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Actor: Player.</w:t>
      </w:r>
    </w:p>
    <w:p w14:paraId="5E97B009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Preconditions: All players have submitted bids.</w:t>
      </w:r>
    </w:p>
    <w:p w14:paraId="7C493FE1" w14:textId="77777777" w:rsidR="001502D6" w:rsidRPr="00C76409" w:rsidRDefault="00C76409">
      <w:pPr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Postconditions: Scores are updated; next round begins or game ends.</w:t>
      </w:r>
    </w:p>
    <w:p w14:paraId="2124892F" w14:textId="77777777" w:rsidR="001502D6" w:rsidRPr="00C76409" w:rsidRDefault="00C7640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>Main Flow:</w:t>
      </w:r>
    </w:p>
    <w:p w14:paraId="11AFA007" w14:textId="77777777" w:rsidR="001502D6" w:rsidRPr="00C76409" w:rsidRDefault="00C76409">
      <w:pPr>
        <w:pStyle w:val="ListBullet2"/>
        <w:rPr>
          <w:rFonts w:ascii="Times New Roman" w:hAnsi="Times New Roman" w:cs="Times New Roman"/>
          <w:color w:val="000000" w:themeColor="text1"/>
        </w:rPr>
      </w:pPr>
      <w:r w:rsidRPr="00C76409">
        <w:rPr>
          <w:rFonts w:ascii="Times New Roman" w:hAnsi="Times New Roman" w:cs="Times New Roman"/>
          <w:color w:val="000000" w:themeColor="text1"/>
        </w:rPr>
        <w:t xml:space="preserve">1. Server determines the </w:t>
      </w:r>
      <w:r w:rsidRPr="00C76409">
        <w:rPr>
          <w:rFonts w:ascii="Times New Roman" w:hAnsi="Times New Roman" w:cs="Times New Roman"/>
          <w:color w:val="000000" w:themeColor="text1"/>
        </w:rPr>
        <w:t>closest valid bid.</w:t>
      </w:r>
      <w:r w:rsidRPr="00C76409">
        <w:rPr>
          <w:rFonts w:ascii="Times New Roman" w:hAnsi="Times New Roman" w:cs="Times New Roman"/>
          <w:color w:val="000000" w:themeColor="text1"/>
        </w:rPr>
        <w:br/>
        <w:t>2. Server sends PT_GAME_RESULT.</w:t>
      </w:r>
      <w:r w:rsidRPr="00C76409">
        <w:rPr>
          <w:rFonts w:ascii="Times New Roman" w:hAnsi="Times New Roman" w:cs="Times New Roman"/>
          <w:color w:val="000000" w:themeColor="text1"/>
        </w:rPr>
        <w:br/>
        <w:t>3. Server sends PT_GAME_LEADERBOARD.</w:t>
      </w:r>
      <w:r w:rsidRPr="00C76409">
        <w:rPr>
          <w:rFonts w:ascii="Times New Roman" w:hAnsi="Times New Roman" w:cs="Times New Roman"/>
          <w:color w:val="000000" w:themeColor="text1"/>
        </w:rPr>
        <w:br/>
        <w:t>4. If products remain, next round begins.</w:t>
      </w:r>
      <w:r w:rsidRPr="00C76409">
        <w:rPr>
          <w:rFonts w:ascii="Times New Roman" w:hAnsi="Times New Roman" w:cs="Times New Roman"/>
          <w:color w:val="000000" w:themeColor="text1"/>
        </w:rPr>
        <w:br/>
        <w:t>5. Otherwise, server sends PT_GAME_END.</w:t>
      </w:r>
    </w:p>
    <w:p w14:paraId="647A1E08" w14:textId="17843DA7" w:rsidR="001502D6" w:rsidRPr="00C76409" w:rsidRDefault="001502D6">
      <w:pPr>
        <w:rPr>
          <w:rFonts w:ascii="Times New Roman" w:hAnsi="Times New Roman" w:cs="Times New Roman"/>
          <w:color w:val="000000" w:themeColor="text1"/>
        </w:rPr>
      </w:pPr>
    </w:p>
    <w:sectPr w:rsidR="001502D6" w:rsidRPr="00C764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2D6"/>
    <w:rsid w:val="0015074B"/>
    <w:rsid w:val="0029639D"/>
    <w:rsid w:val="00326F90"/>
    <w:rsid w:val="00AA1D8D"/>
    <w:rsid w:val="00B47730"/>
    <w:rsid w:val="00C764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56C2007"/>
  <w14:defaultImageDpi w14:val="300"/>
  <w15:docId w15:val="{90CBB505-C0D1-D046-B9F0-70A6C0C32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Phuong Huy 20225977</cp:lastModifiedBy>
  <cp:revision>2</cp:revision>
  <dcterms:created xsi:type="dcterms:W3CDTF">2013-12-23T23:15:00Z</dcterms:created>
  <dcterms:modified xsi:type="dcterms:W3CDTF">2025-11-20T10:29:00Z</dcterms:modified>
  <cp:category/>
</cp:coreProperties>
</file>